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Management System – Project Report</w:t>
      </w:r>
    </w:p>
    <w:p/>
    <w:p>
      <w:r>
        <w:t>1. Introduction</w:t>
      </w:r>
    </w:p>
    <w:p>
      <w:r>
        <w:t>The Library Management System is a C++–based project designed to manage and organize library records efficiently. Traditional libraries use manual registers for issuing, returning, and tracking books, which often leads to errors and time-consuming work. This project automates those tasks and provides a fast, reliable, and user-friendly system for both students and administrators.</w:t>
      </w:r>
    </w:p>
    <w:p/>
    <w:p>
      <w:r>
        <w:t>2. Objectives of the Project</w:t>
      </w:r>
    </w:p>
    <w:p>
      <w:r>
        <w:t>- To reduce manual record-keeping.</w:t>
      </w:r>
    </w:p>
    <w:p>
      <w:r>
        <w:t>- To allow students to borrow and return books easily.</w:t>
      </w:r>
    </w:p>
    <w:p>
      <w:r>
        <w:t>- To help the admin maintain all book and student records.</w:t>
      </w:r>
    </w:p>
    <w:p>
      <w:r>
        <w:t>- To minimize errors, duplicate entries, and data loss.</w:t>
      </w:r>
    </w:p>
    <w:p>
      <w:r>
        <w:t>- To create a simple text-file–based storage system.</w:t>
      </w:r>
    </w:p>
    <w:p/>
    <w:p>
      <w:r>
        <w:t>3. Scope of the Project</w:t>
      </w:r>
    </w:p>
    <w:p>
      <w:r>
        <w:t>This system is suitable for schools, colleges, community libraries, and small private libraries. It handles basic operations like adding books, issuing books, returning books, and viewing all records.</w:t>
      </w:r>
    </w:p>
    <w:p/>
    <w:p>
      <w:r>
        <w:t>4. Features of the System</w:t>
      </w:r>
    </w:p>
    <w:p>
      <w:r>
        <w:t>- Easy and Fast Library Management</w:t>
      </w:r>
    </w:p>
    <w:p>
      <w:r>
        <w:t>- Reduces Manual Record Keeping</w:t>
      </w:r>
    </w:p>
    <w:p>
      <w:r>
        <w:t>- Students Can Borrow Books Quickly</w:t>
      </w:r>
    </w:p>
    <w:p>
      <w:r>
        <w:t>- Admin Can View and Control All Records</w:t>
      </w:r>
    </w:p>
    <w:p/>
    <w:p>
      <w:r>
        <w:t>5. Functionalities of the Project</w:t>
      </w:r>
    </w:p>
    <w:p>
      <w:r>
        <w:t>1. Add Book</w:t>
      </w:r>
    </w:p>
    <w:p>
      <w:r>
        <w:t>2. Search Book</w:t>
      </w:r>
    </w:p>
    <w:p>
      <w:r>
        <w:t>3. Issue Book</w:t>
      </w:r>
    </w:p>
    <w:p>
      <w:r>
        <w:t>4. Return Book</w:t>
      </w:r>
    </w:p>
    <w:p>
      <w:r>
        <w:t>5. Delete Book</w:t>
      </w:r>
    </w:p>
    <w:p>
      <w:r>
        <w:t>6. View All Records</w:t>
      </w:r>
    </w:p>
    <w:p/>
    <w:p>
      <w:r>
        <w:t>6. Tools &amp; Technologies Used</w:t>
      </w:r>
    </w:p>
    <w:p>
      <w:r>
        <w:t>- Programming Language: C++</w:t>
      </w:r>
    </w:p>
    <w:p>
      <w:r>
        <w:t>- Compiler: g++ / MinGW / Visual Studio</w:t>
      </w:r>
    </w:p>
    <w:p>
      <w:r>
        <w:t>- File Handling: Text files used for data storage</w:t>
      </w:r>
    </w:p>
    <w:p>
      <w:r>
        <w:t>- Concepts Used: Classes, Objects, Functions, Arrays, Strings, Loops, File I/O</w:t>
      </w:r>
    </w:p>
    <w:p/>
    <w:p>
      <w:r>
        <w:t>7. System Architecture</w:t>
      </w:r>
    </w:p>
    <w:p>
      <w:r>
        <w:t>Input: Book details, student details, book ID, issue/return data.</w:t>
      </w:r>
    </w:p>
    <w:p>
      <w:r>
        <w:t>Process: C++ program processes data using functions.</w:t>
      </w:r>
    </w:p>
    <w:p>
      <w:r>
        <w:t>Output: Updated records stored in files and displayed on the screen.</w:t>
      </w:r>
    </w:p>
    <w:p/>
    <w:p>
      <w:r>
        <w:t>8. Algorithm</w:t>
      </w:r>
    </w:p>
    <w:p>
      <w:r>
        <w:t>1. Start</w:t>
      </w:r>
    </w:p>
    <w:p>
      <w:r>
        <w:t>2. Display menu</w:t>
      </w:r>
    </w:p>
    <w:p>
      <w:r>
        <w:t>3. User selects an option</w:t>
      </w:r>
    </w:p>
    <w:p>
      <w:r>
        <w:t>4. Add/Issue/Return/Search Book</w:t>
      </w:r>
    </w:p>
    <w:p>
      <w:r>
        <w:t>5. Update files</w:t>
      </w:r>
    </w:p>
    <w:p>
      <w:r>
        <w:t>6. Exit</w:t>
      </w:r>
    </w:p>
    <w:p/>
    <w:p>
      <w:r>
        <w:t>9. Conclusion</w:t>
      </w:r>
    </w:p>
    <w:p>
      <w:r>
        <w:t>This Library Management System improves efficiency, reduces manual work, and helps maintain accurate records. It is simple, effective, and useful for small to medium-sized libraries.</w:t>
      </w:r>
    </w:p>
    <w:p/>
    <w:p>
      <w:r>
        <w:t>10. Thank You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